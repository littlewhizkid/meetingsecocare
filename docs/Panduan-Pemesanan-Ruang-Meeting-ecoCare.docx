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3A4DE" w14:textId="77777777" w:rsidR="009C41D3" w:rsidRDefault="00000000">
      <w:pPr>
        <w:spacing w:after="40"/>
        <w:jc w:val="center"/>
      </w:pPr>
      <w:r>
        <w:rPr>
          <w:b/>
          <w:color w:val="166534"/>
          <w:sz w:val="44"/>
        </w:rPr>
        <w:t>ecoCare</w:t>
      </w:r>
      <w:r>
        <w:rPr>
          <w:color w:val="16A34A"/>
          <w:sz w:val="44"/>
        </w:rPr>
        <w:t xml:space="preserve"> Meeting Rooms</w:t>
      </w:r>
    </w:p>
    <w:p w14:paraId="17D893FF" w14:textId="77777777" w:rsidR="009C41D3" w:rsidRDefault="00000000">
      <w:pPr>
        <w:spacing w:after="40"/>
        <w:jc w:val="center"/>
      </w:pPr>
      <w:r>
        <w:rPr>
          <w:color w:val="16A34A"/>
          <w:sz w:val="24"/>
        </w:rPr>
        <w:t>Panduan Pengguna — Pemesanan Ruang Meeting</w:t>
      </w:r>
    </w:p>
    <w:p w14:paraId="6AB24BB7" w14:textId="77777777" w:rsidR="009C41D3" w:rsidRDefault="00000000">
      <w:pPr>
        <w:spacing w:after="160"/>
        <w:jc w:val="center"/>
      </w:pPr>
      <w:r>
        <w:rPr>
          <w:color w:val="6B7280"/>
          <w:sz w:val="18"/>
        </w:rPr>
        <w:t>https://meeting.ecocare.id</w:t>
      </w:r>
    </w:p>
    <w:p w14:paraId="550FA084" w14:textId="77777777" w:rsidR="009C41D3" w:rsidRDefault="009C41D3">
      <w:pPr>
        <w:pBdr>
          <w:bottom w:val="single" w:sz="6" w:space="1" w:color="16A34A"/>
        </w:pBdr>
        <w:spacing w:after="120"/>
      </w:pPr>
    </w:p>
    <w:p w14:paraId="538DDD84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1.  Masuk ke Aplikasi</w:t>
      </w:r>
    </w:p>
    <w:p w14:paraId="0477EA92" w14:textId="77777777" w:rsidR="009C41D3" w:rsidRDefault="00000000">
      <w:pPr>
        <w:spacing w:after="80"/>
      </w:pPr>
      <w:r>
        <w:t>Buka browser dan akses alamat berikut:</w:t>
      </w:r>
    </w:p>
    <w:p w14:paraId="076E9FCF" w14:textId="77777777" w:rsidR="009C41D3" w:rsidRDefault="00000000">
      <w:pPr>
        <w:spacing w:after="120"/>
        <w:jc w:val="center"/>
      </w:pPr>
      <w:r>
        <w:rPr>
          <w:b/>
          <w:color w:val="166534"/>
          <w:sz w:val="24"/>
        </w:rPr>
        <w:t>https://meeting.ecocare.id</w:t>
      </w:r>
    </w:p>
    <w:p w14:paraId="39F58797" w14:textId="77777777" w:rsidR="009C41D3" w:rsidRDefault="00000000">
      <w:pPr>
        <w:pStyle w:val="ListNumber"/>
        <w:spacing w:after="60"/>
        <w:ind w:left="283"/>
      </w:pPr>
      <w:r>
        <w:t>Masukkan alamat email kerja Anda (contoh: namaanda@ecocare.co.id)</w:t>
      </w:r>
    </w:p>
    <w:p w14:paraId="1B5F78F6" w14:textId="77777777" w:rsidR="009C41D3" w:rsidRDefault="00000000">
      <w:pPr>
        <w:pStyle w:val="ListNumber"/>
        <w:spacing w:after="60"/>
        <w:ind w:left="283"/>
      </w:pPr>
      <w:r>
        <w:t>Masukkan password Anda</w:t>
      </w:r>
    </w:p>
    <w:p w14:paraId="38B02552" w14:textId="77777777" w:rsidR="009C41D3" w:rsidRDefault="00000000">
      <w:pPr>
        <w:pStyle w:val="ListNumber"/>
        <w:spacing w:after="60"/>
        <w:ind w:left="283"/>
      </w:pPr>
      <w:r>
        <w:t>Klik tombol Sign In</w:t>
      </w:r>
    </w:p>
    <w:p w14:paraId="58949E38" w14:textId="466B44EB" w:rsidR="009C41D3" w:rsidRDefault="00000000">
      <w:pPr>
        <w:spacing w:after="120"/>
        <w:ind w:left="283" w:right="283"/>
      </w:pPr>
      <w:proofErr w:type="spellStart"/>
      <w:r>
        <w:rPr>
          <w:i/>
          <w:color w:val="92400E"/>
          <w:sz w:val="18"/>
        </w:rPr>
        <w:t>Catatan</w:t>
      </w:r>
      <w:proofErr w:type="spellEnd"/>
      <w:r>
        <w:rPr>
          <w:i/>
          <w:color w:val="92400E"/>
          <w:sz w:val="18"/>
        </w:rPr>
        <w:t xml:space="preserve">: Jika Anda </w:t>
      </w:r>
      <w:proofErr w:type="spellStart"/>
      <w:r>
        <w:rPr>
          <w:i/>
          <w:color w:val="92400E"/>
          <w:sz w:val="18"/>
        </w:rPr>
        <w:t>lupa</w:t>
      </w:r>
      <w:proofErr w:type="spellEnd"/>
      <w:r>
        <w:rPr>
          <w:i/>
          <w:color w:val="92400E"/>
          <w:sz w:val="18"/>
        </w:rPr>
        <w:t xml:space="preserve"> password, </w:t>
      </w:r>
      <w:proofErr w:type="spellStart"/>
      <w:r>
        <w:rPr>
          <w:i/>
          <w:color w:val="92400E"/>
          <w:sz w:val="18"/>
        </w:rPr>
        <w:t>hubungi</w:t>
      </w:r>
      <w:proofErr w:type="spellEnd"/>
      <w:r>
        <w:rPr>
          <w:i/>
          <w:color w:val="92400E"/>
          <w:sz w:val="18"/>
        </w:rPr>
        <w:t xml:space="preserve"> administrator </w:t>
      </w:r>
      <w:proofErr w:type="spellStart"/>
      <w:r>
        <w:rPr>
          <w:i/>
          <w:color w:val="92400E"/>
          <w:sz w:val="18"/>
        </w:rPr>
        <w:t>sistem</w:t>
      </w:r>
      <w:proofErr w:type="spellEnd"/>
      <w:r>
        <w:rPr>
          <w:i/>
          <w:color w:val="92400E"/>
          <w:sz w:val="18"/>
        </w:rPr>
        <w:t xml:space="preserve"> </w:t>
      </w:r>
      <w:proofErr w:type="spellStart"/>
      <w:r>
        <w:rPr>
          <w:i/>
          <w:color w:val="92400E"/>
          <w:sz w:val="18"/>
        </w:rPr>
        <w:t>untuk</w:t>
      </w:r>
      <w:proofErr w:type="spellEnd"/>
      <w:r>
        <w:rPr>
          <w:i/>
          <w:color w:val="92400E"/>
          <w:sz w:val="18"/>
        </w:rPr>
        <w:t xml:space="preserve"> mereset password Anda.</w:t>
      </w:r>
    </w:p>
    <w:p w14:paraId="5886A59B" w14:textId="77777777" w:rsidR="009C41D3" w:rsidRDefault="00000000">
      <w:pPr>
        <w:jc w:val="center"/>
      </w:pPr>
      <w:r>
        <w:rPr>
          <w:noProof/>
        </w:rPr>
        <w:drawing>
          <wp:inline distT="0" distB="0" distL="0" distR="0" wp14:anchorId="6174BCE2" wp14:editId="567F1EFD">
            <wp:extent cx="5976000" cy="256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0E4A" w14:textId="77777777" w:rsidR="009C41D3" w:rsidRDefault="00000000">
      <w:pPr>
        <w:spacing w:after="160"/>
        <w:jc w:val="center"/>
      </w:pPr>
      <w:r>
        <w:rPr>
          <w:i/>
          <w:color w:val="6B7280"/>
          <w:sz w:val="16"/>
        </w:rPr>
        <w:t>Tampilan halaman login ecoCare Meeting Rooms</w:t>
      </w:r>
    </w:p>
    <w:p w14:paraId="580D04B3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2.  Tampilan Kalender Pemesanan</w:t>
      </w:r>
    </w:p>
    <w:p w14:paraId="067A1C60" w14:textId="77777777" w:rsidR="009C41D3" w:rsidRDefault="00000000">
      <w:pPr>
        <w:spacing w:after="80"/>
      </w:pPr>
      <w:r>
        <w:t>Setelah masuk, Anda akan melihat kalender utama yang menampilkan keempat ruang meeting secara berdampingan untuk tanggal yang dipilih.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9C41D3" w14:paraId="5A4FFBCD" w14:textId="77777777">
        <w:tc>
          <w:tcPr>
            <w:tcW w:w="3137" w:type="dxa"/>
            <w:shd w:val="clear" w:color="auto" w:fill="166534"/>
          </w:tcPr>
          <w:p w14:paraId="159F3E15" w14:textId="77777777" w:rsidR="009C41D3" w:rsidRDefault="00000000">
            <w:r>
              <w:rPr>
                <w:b/>
                <w:color w:val="FFFFFF"/>
              </w:rPr>
              <w:t>Ruang</w:t>
            </w:r>
          </w:p>
        </w:tc>
        <w:tc>
          <w:tcPr>
            <w:tcW w:w="3137" w:type="dxa"/>
            <w:shd w:val="clear" w:color="auto" w:fill="166534"/>
          </w:tcPr>
          <w:p w14:paraId="191D6FBE" w14:textId="77777777" w:rsidR="009C41D3" w:rsidRDefault="00000000">
            <w:r>
              <w:rPr>
                <w:b/>
                <w:color w:val="FFFFFF"/>
              </w:rPr>
              <w:t>Kapasitas</w:t>
            </w:r>
          </w:p>
        </w:tc>
        <w:tc>
          <w:tcPr>
            <w:tcW w:w="3137" w:type="dxa"/>
            <w:shd w:val="clear" w:color="auto" w:fill="166534"/>
          </w:tcPr>
          <w:p w14:paraId="195483C6" w14:textId="77777777" w:rsidR="009C41D3" w:rsidRDefault="00000000">
            <w:r>
              <w:rPr>
                <w:b/>
                <w:color w:val="FFFFFF"/>
              </w:rPr>
              <w:t>Cocok untuk</w:t>
            </w:r>
          </w:p>
        </w:tc>
      </w:tr>
      <w:tr w:rsidR="009C41D3" w14:paraId="25FCE42C" w14:textId="77777777">
        <w:tc>
          <w:tcPr>
            <w:tcW w:w="3137" w:type="dxa"/>
            <w:shd w:val="clear" w:color="auto" w:fill="F0FDF4"/>
          </w:tcPr>
          <w:p w14:paraId="497BBC24" w14:textId="77777777" w:rsidR="009C41D3" w:rsidRDefault="00000000">
            <w:r>
              <w:rPr>
                <w:sz w:val="18"/>
              </w:rPr>
              <w:t>Board Room</w:t>
            </w:r>
          </w:p>
        </w:tc>
        <w:tc>
          <w:tcPr>
            <w:tcW w:w="3137" w:type="dxa"/>
            <w:shd w:val="clear" w:color="auto" w:fill="F0FDF4"/>
          </w:tcPr>
          <w:p w14:paraId="2AED94A9" w14:textId="77777777" w:rsidR="009C41D3" w:rsidRDefault="00000000">
            <w:r>
              <w:rPr>
                <w:sz w:val="18"/>
              </w:rPr>
              <w:t>12 orang</w:t>
            </w:r>
          </w:p>
        </w:tc>
        <w:tc>
          <w:tcPr>
            <w:tcW w:w="3137" w:type="dxa"/>
            <w:shd w:val="clear" w:color="auto" w:fill="F0FDF4"/>
          </w:tcPr>
          <w:p w14:paraId="776CDA3A" w14:textId="77777777" w:rsidR="009C41D3" w:rsidRDefault="00000000">
            <w:r>
              <w:rPr>
                <w:sz w:val="18"/>
              </w:rPr>
              <w:t>Rapat besar, presentasi</w:t>
            </w:r>
          </w:p>
        </w:tc>
      </w:tr>
      <w:tr w:rsidR="009C41D3" w14:paraId="51D16D8D" w14:textId="77777777">
        <w:tc>
          <w:tcPr>
            <w:tcW w:w="3137" w:type="dxa"/>
            <w:shd w:val="clear" w:color="auto" w:fill="FFFFFF"/>
          </w:tcPr>
          <w:p w14:paraId="71CA449F" w14:textId="77777777" w:rsidR="009C41D3" w:rsidRDefault="00000000">
            <w:r>
              <w:rPr>
                <w:sz w:val="18"/>
              </w:rPr>
              <w:t>Small Meeting Room</w:t>
            </w:r>
          </w:p>
        </w:tc>
        <w:tc>
          <w:tcPr>
            <w:tcW w:w="3137" w:type="dxa"/>
            <w:shd w:val="clear" w:color="auto" w:fill="FFFFFF"/>
          </w:tcPr>
          <w:p w14:paraId="77B78364" w14:textId="77777777" w:rsidR="009C41D3" w:rsidRDefault="00000000">
            <w:r>
              <w:rPr>
                <w:sz w:val="18"/>
              </w:rPr>
              <w:t>6 orang</w:t>
            </w:r>
          </w:p>
        </w:tc>
        <w:tc>
          <w:tcPr>
            <w:tcW w:w="3137" w:type="dxa"/>
            <w:shd w:val="clear" w:color="auto" w:fill="FFFFFF"/>
          </w:tcPr>
          <w:p w14:paraId="5638884A" w14:textId="77777777" w:rsidR="009C41D3" w:rsidRDefault="00000000">
            <w:r>
              <w:rPr>
                <w:sz w:val="18"/>
              </w:rPr>
              <w:t>Diskusi tim, pertemuan kecil</w:t>
            </w:r>
          </w:p>
        </w:tc>
      </w:tr>
      <w:tr w:rsidR="009C41D3" w14:paraId="253A0D51" w14:textId="77777777">
        <w:tc>
          <w:tcPr>
            <w:tcW w:w="3137" w:type="dxa"/>
            <w:shd w:val="clear" w:color="auto" w:fill="F0FDF4"/>
          </w:tcPr>
          <w:p w14:paraId="6A649EED" w14:textId="77777777" w:rsidR="009C41D3" w:rsidRDefault="00000000">
            <w:r>
              <w:rPr>
                <w:sz w:val="18"/>
              </w:rPr>
              <w:t>Podcast Room</w:t>
            </w:r>
          </w:p>
        </w:tc>
        <w:tc>
          <w:tcPr>
            <w:tcW w:w="3137" w:type="dxa"/>
            <w:shd w:val="clear" w:color="auto" w:fill="F0FDF4"/>
          </w:tcPr>
          <w:p w14:paraId="3131C8BC" w14:textId="77777777" w:rsidR="009C41D3" w:rsidRDefault="00000000">
            <w:r>
              <w:rPr>
                <w:sz w:val="18"/>
              </w:rPr>
              <w:t>10 orang</w:t>
            </w:r>
          </w:p>
        </w:tc>
        <w:tc>
          <w:tcPr>
            <w:tcW w:w="3137" w:type="dxa"/>
            <w:shd w:val="clear" w:color="auto" w:fill="F0FDF4"/>
          </w:tcPr>
          <w:p w14:paraId="5DEE9795" w14:textId="77777777" w:rsidR="009C41D3" w:rsidRDefault="00000000">
            <w:r>
              <w:rPr>
                <w:sz w:val="18"/>
              </w:rPr>
              <w:t>Rekaman, sesi pelatihan</w:t>
            </w:r>
          </w:p>
        </w:tc>
      </w:tr>
      <w:tr w:rsidR="009C41D3" w14:paraId="39C23492" w14:textId="77777777">
        <w:tc>
          <w:tcPr>
            <w:tcW w:w="3137" w:type="dxa"/>
            <w:shd w:val="clear" w:color="auto" w:fill="FFFFFF"/>
          </w:tcPr>
          <w:p w14:paraId="3F1D9C44" w14:textId="77777777" w:rsidR="009C41D3" w:rsidRDefault="00000000">
            <w:r>
              <w:rPr>
                <w:sz w:val="18"/>
              </w:rPr>
              <w:t>Interview Room</w:t>
            </w:r>
          </w:p>
        </w:tc>
        <w:tc>
          <w:tcPr>
            <w:tcW w:w="3137" w:type="dxa"/>
            <w:shd w:val="clear" w:color="auto" w:fill="FFFFFF"/>
          </w:tcPr>
          <w:p w14:paraId="6E00AD40" w14:textId="77777777" w:rsidR="009C41D3" w:rsidRDefault="00000000">
            <w:r>
              <w:rPr>
                <w:sz w:val="18"/>
              </w:rPr>
              <w:t>4 orang</w:t>
            </w:r>
          </w:p>
        </w:tc>
        <w:tc>
          <w:tcPr>
            <w:tcW w:w="3137" w:type="dxa"/>
            <w:shd w:val="clear" w:color="auto" w:fill="FFFFFF"/>
          </w:tcPr>
          <w:p w14:paraId="2B035435" w14:textId="77777777" w:rsidR="009C41D3" w:rsidRDefault="00000000">
            <w:r>
              <w:rPr>
                <w:sz w:val="18"/>
              </w:rPr>
              <w:t>Wawancara, pertemuan pribadi</w:t>
            </w:r>
          </w:p>
        </w:tc>
      </w:tr>
    </w:tbl>
    <w:p w14:paraId="6A678B2B" w14:textId="77777777" w:rsidR="009C41D3" w:rsidRDefault="009C41D3"/>
    <w:p w14:paraId="2152F16D" w14:textId="77777777" w:rsidR="009C41D3" w:rsidRDefault="00000000">
      <w:pPr>
        <w:spacing w:after="80"/>
      </w:pPr>
      <w:r>
        <w:t>Slot waktu yang kosong dapat diklik untuk melakukan pemesanan. Slot yang sudah terisi menampilkan detail booking yang ada.</w:t>
      </w:r>
    </w:p>
    <w:p w14:paraId="06049F4B" w14:textId="77777777" w:rsidR="009C41D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D4B789" wp14:editId="2C91E4A1">
            <wp:extent cx="5976000" cy="256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end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B8AA" w14:textId="77777777" w:rsidR="009C41D3" w:rsidRDefault="00000000">
      <w:pPr>
        <w:spacing w:after="160"/>
        <w:jc w:val="center"/>
      </w:pPr>
      <w:r>
        <w:rPr>
          <w:i/>
          <w:color w:val="6B7280"/>
          <w:sz w:val="16"/>
        </w:rPr>
        <w:t>Tampilan kalender pemesanan — empat ruang meeting ditampilkan berdampingan</w:t>
      </w:r>
    </w:p>
    <w:p w14:paraId="453C4958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3.  Navigasi Tanggal</w:t>
      </w:r>
    </w:p>
    <w:p w14:paraId="34D68AEA" w14:textId="77777777" w:rsidR="009C41D3" w:rsidRDefault="00000000">
      <w:pPr>
        <w:pStyle w:val="ListBullet"/>
        <w:spacing w:after="60"/>
        <w:ind w:left="283"/>
      </w:pPr>
      <w:r>
        <w:t>Klik panah kiri (←) untuk ke hari sebelumnya</w:t>
      </w:r>
    </w:p>
    <w:p w14:paraId="259BF399" w14:textId="77777777" w:rsidR="009C41D3" w:rsidRDefault="00000000">
      <w:pPr>
        <w:pStyle w:val="ListBullet"/>
        <w:spacing w:after="60"/>
        <w:ind w:left="283"/>
      </w:pPr>
      <w:r>
        <w:t>Klik panah kanan (→) untuk ke hari berikutnya</w:t>
      </w:r>
    </w:p>
    <w:p w14:paraId="6ADCFE16" w14:textId="77777777" w:rsidR="009C41D3" w:rsidRDefault="00000000">
      <w:pPr>
        <w:pStyle w:val="ListBullet"/>
        <w:spacing w:after="60"/>
        <w:ind w:left="283"/>
      </w:pPr>
      <w:r>
        <w:t>Klik tanggal di tengah untuk membuka kalender dan langsung memilih tanggal tertentu</w:t>
      </w:r>
    </w:p>
    <w:p w14:paraId="3B0C731A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4.  Cara Memesan Ruang Meeting</w:t>
      </w:r>
    </w:p>
    <w:p w14:paraId="67A86F81" w14:textId="77777777" w:rsidR="009C41D3" w:rsidRDefault="00000000">
      <w:pPr>
        <w:pStyle w:val="ListNumber"/>
        <w:spacing w:after="60"/>
        <w:ind w:left="283"/>
      </w:pPr>
      <w:r>
        <w:t>Temukan ruang dan slot waktu yang Anda inginkan pada kalender</w:t>
      </w:r>
    </w:p>
    <w:p w14:paraId="43CA9782" w14:textId="77777777" w:rsidR="009C41D3" w:rsidRDefault="00000000">
      <w:pPr>
        <w:pStyle w:val="ListNumber"/>
        <w:spacing w:after="60"/>
        <w:ind w:left="283"/>
      </w:pPr>
      <w:r>
        <w:t>Klik pada slot yang kosong — formulir pemesanan akan muncul</w:t>
      </w:r>
    </w:p>
    <w:p w14:paraId="4E23226E" w14:textId="77777777" w:rsidR="009C41D3" w:rsidRDefault="00000000">
      <w:pPr>
        <w:pStyle w:val="ListNumber"/>
        <w:spacing w:after="60"/>
        <w:ind w:left="283"/>
      </w:pPr>
      <w:r>
        <w:t>Isi detail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9C41D3" w14:paraId="6C2C6F07" w14:textId="77777777">
        <w:tc>
          <w:tcPr>
            <w:tcW w:w="4706" w:type="dxa"/>
            <w:shd w:val="clear" w:color="auto" w:fill="F0FDF4"/>
          </w:tcPr>
          <w:p w14:paraId="34ECA563" w14:textId="77777777" w:rsidR="009C41D3" w:rsidRDefault="00000000">
            <w:r>
              <w:rPr>
                <w:b/>
                <w:sz w:val="18"/>
              </w:rPr>
              <w:t>Waktu Mulai</w:t>
            </w:r>
          </w:p>
        </w:tc>
        <w:tc>
          <w:tcPr>
            <w:tcW w:w="4706" w:type="dxa"/>
            <w:shd w:val="clear" w:color="auto" w:fill="F0FDF4"/>
          </w:tcPr>
          <w:p w14:paraId="75918F1E" w14:textId="77777777" w:rsidR="009C41D3" w:rsidRDefault="00000000">
            <w:r>
              <w:rPr>
                <w:sz w:val="18"/>
              </w:rPr>
              <w:t>Terisi otomatis dari slot yang diklik (dapat diubah)</w:t>
            </w:r>
          </w:p>
        </w:tc>
      </w:tr>
      <w:tr w:rsidR="009C41D3" w14:paraId="6867CDBD" w14:textId="77777777">
        <w:tc>
          <w:tcPr>
            <w:tcW w:w="4706" w:type="dxa"/>
            <w:shd w:val="clear" w:color="auto" w:fill="FFFFFF"/>
          </w:tcPr>
          <w:p w14:paraId="7FAC466A" w14:textId="77777777" w:rsidR="009C41D3" w:rsidRDefault="00000000">
            <w:r>
              <w:rPr>
                <w:b/>
                <w:sz w:val="18"/>
              </w:rPr>
              <w:t>Waktu Selesai</w:t>
            </w:r>
          </w:p>
        </w:tc>
        <w:tc>
          <w:tcPr>
            <w:tcW w:w="4706" w:type="dxa"/>
            <w:shd w:val="clear" w:color="auto" w:fill="FFFFFF"/>
          </w:tcPr>
          <w:p w14:paraId="0F165FD9" w14:textId="77777777" w:rsidR="009C41D3" w:rsidRDefault="00000000">
            <w:r>
              <w:rPr>
                <w:sz w:val="18"/>
              </w:rPr>
              <w:t>Pilih waktu berakhirnya rapat</w:t>
            </w:r>
          </w:p>
        </w:tc>
      </w:tr>
      <w:tr w:rsidR="009C41D3" w14:paraId="2BFBAE1A" w14:textId="77777777">
        <w:tc>
          <w:tcPr>
            <w:tcW w:w="4706" w:type="dxa"/>
            <w:shd w:val="clear" w:color="auto" w:fill="F0FDF4"/>
          </w:tcPr>
          <w:p w14:paraId="714CB78E" w14:textId="77777777" w:rsidR="009C41D3" w:rsidRDefault="00000000">
            <w:r>
              <w:rPr>
                <w:b/>
                <w:sz w:val="18"/>
              </w:rPr>
              <w:t>Nama Anda</w:t>
            </w:r>
          </w:p>
        </w:tc>
        <w:tc>
          <w:tcPr>
            <w:tcW w:w="4706" w:type="dxa"/>
            <w:shd w:val="clear" w:color="auto" w:fill="F0FDF4"/>
          </w:tcPr>
          <w:p w14:paraId="272AB202" w14:textId="77777777" w:rsidR="009C41D3" w:rsidRDefault="00000000">
            <w:r>
              <w:rPr>
                <w:sz w:val="18"/>
              </w:rPr>
              <w:t>Terisi otomatis dari akun Anda</w:t>
            </w:r>
          </w:p>
        </w:tc>
      </w:tr>
      <w:tr w:rsidR="009C41D3" w14:paraId="336C793C" w14:textId="77777777">
        <w:tc>
          <w:tcPr>
            <w:tcW w:w="4706" w:type="dxa"/>
            <w:shd w:val="clear" w:color="auto" w:fill="FFFFFF"/>
          </w:tcPr>
          <w:p w14:paraId="7152D7D6" w14:textId="77777777" w:rsidR="009C41D3" w:rsidRDefault="00000000">
            <w:r>
              <w:rPr>
                <w:b/>
                <w:sz w:val="18"/>
              </w:rPr>
              <w:t>Judul Rapat</w:t>
            </w:r>
          </w:p>
        </w:tc>
        <w:tc>
          <w:tcPr>
            <w:tcW w:w="4706" w:type="dxa"/>
            <w:shd w:val="clear" w:color="auto" w:fill="FFFFFF"/>
          </w:tcPr>
          <w:p w14:paraId="122F1605" w14:textId="77777777" w:rsidR="009C41D3" w:rsidRDefault="00000000">
            <w:r>
              <w:rPr>
                <w:sz w:val="18"/>
              </w:rPr>
              <w:t>Masukkan deskripsi singkat rapat</w:t>
            </w:r>
          </w:p>
        </w:tc>
      </w:tr>
    </w:tbl>
    <w:p w14:paraId="6373CE35" w14:textId="77777777" w:rsidR="009C41D3" w:rsidRDefault="009C41D3"/>
    <w:p w14:paraId="6CBAB82B" w14:textId="77777777" w:rsidR="009C41D3" w:rsidRDefault="00000000">
      <w:pPr>
        <w:pStyle w:val="ListNumber"/>
        <w:spacing w:after="60"/>
        <w:ind w:left="283"/>
      </w:pPr>
      <w:r>
        <w:t>Klik Konfirmasi Pemesanan</w:t>
      </w:r>
    </w:p>
    <w:p w14:paraId="52383F8F" w14:textId="77777777" w:rsidR="009C41D3" w:rsidRDefault="00000000">
      <w:pPr>
        <w:pStyle w:val="ListNumber"/>
        <w:spacing w:after="60"/>
        <w:ind w:left="283"/>
      </w:pPr>
      <w:r>
        <w:t>Notifikasi konfirmasi berwarna hijau akan muncul di bagian atas layar</w:t>
      </w:r>
    </w:p>
    <w:p w14:paraId="52EB270A" w14:textId="77777777" w:rsidR="009C41D3" w:rsidRDefault="00000000">
      <w:pPr>
        <w:spacing w:after="120"/>
        <w:ind w:left="283" w:right="283"/>
      </w:pPr>
      <w:r>
        <w:rPr>
          <w:i/>
          <w:color w:val="92400E"/>
          <w:sz w:val="18"/>
        </w:rPr>
        <w:t>Catatan: Anda tidak dapat memesan slot waktu yang sudah terlewat.</w:t>
      </w:r>
    </w:p>
    <w:p w14:paraId="22459F86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5.  Melihat Pemesanan Anda</w:t>
      </w:r>
    </w:p>
    <w:p w14:paraId="640598F1" w14:textId="77777777" w:rsidR="009C41D3" w:rsidRDefault="00000000">
      <w:pPr>
        <w:pStyle w:val="ListNumber"/>
        <w:spacing w:after="60"/>
        <w:ind w:left="283"/>
      </w:pPr>
      <w:r>
        <w:t>Klik tombol My Bookings di pojok kanan atas layar</w:t>
      </w:r>
    </w:p>
    <w:p w14:paraId="45C93768" w14:textId="77777777" w:rsidR="009C41D3" w:rsidRDefault="00000000">
      <w:pPr>
        <w:pStyle w:val="ListNumber"/>
        <w:spacing w:after="60"/>
        <w:ind w:left="283"/>
      </w:pPr>
      <w:r>
        <w:t>Panel akan terbuka dan menampilkan semua pemesanan Anda yang akan datang</w:t>
      </w:r>
    </w:p>
    <w:p w14:paraId="535F7329" w14:textId="77777777" w:rsidR="009C41D3" w:rsidRDefault="00000000">
      <w:pPr>
        <w:pStyle w:val="ListNumber"/>
        <w:spacing w:after="60"/>
        <w:ind w:left="283"/>
      </w:pPr>
      <w:r>
        <w:t>Setiap pemesanan menampilkan nama ruang, tanggal, waktu, dan judul rapat</w:t>
      </w:r>
    </w:p>
    <w:p w14:paraId="0FD1D8B2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6.  Membatalkan Pemesanan</w:t>
      </w:r>
    </w:p>
    <w:p w14:paraId="0072CE41" w14:textId="77777777" w:rsidR="009C41D3" w:rsidRDefault="00000000">
      <w:pPr>
        <w:spacing w:before="160" w:after="80"/>
      </w:pPr>
      <w:r>
        <w:rPr>
          <w:b/>
          <w:color w:val="16A34A"/>
        </w:rPr>
        <w:t>Dari kalender:</w:t>
      </w:r>
    </w:p>
    <w:p w14:paraId="4F5F3FD2" w14:textId="77777777" w:rsidR="009C41D3" w:rsidRDefault="00000000">
      <w:pPr>
        <w:pStyle w:val="ListNumber"/>
        <w:spacing w:after="60"/>
        <w:ind w:left="283"/>
      </w:pPr>
      <w:r>
        <w:t>Temukan pemesanan Anda pada kalender (ditampilkan dalam warna hijau)</w:t>
      </w:r>
    </w:p>
    <w:p w14:paraId="14203B93" w14:textId="77777777" w:rsidR="009C41D3" w:rsidRDefault="00000000">
      <w:pPr>
        <w:pStyle w:val="ListNumber"/>
        <w:spacing w:after="60"/>
        <w:ind w:left="283"/>
      </w:pPr>
      <w:r>
        <w:t>Arahkan kursor ke atasnya — tombol X akan muncul di sudut kanan atas</w:t>
      </w:r>
    </w:p>
    <w:p w14:paraId="339A4501" w14:textId="77777777" w:rsidR="009C41D3" w:rsidRDefault="00000000">
      <w:pPr>
        <w:pStyle w:val="ListNumber"/>
        <w:spacing w:after="60"/>
        <w:ind w:left="283"/>
      </w:pPr>
      <w:r>
        <w:t>Klik X tersebut</w:t>
      </w:r>
    </w:p>
    <w:p w14:paraId="4055FF98" w14:textId="77777777" w:rsidR="009C41D3" w:rsidRDefault="00000000">
      <w:pPr>
        <w:pStyle w:val="ListNumber"/>
        <w:spacing w:after="60"/>
        <w:ind w:left="283"/>
      </w:pPr>
      <w:r>
        <w:t>Konfirmasi pembatalan dengan mengklik Yes, Cancel Booking</w:t>
      </w:r>
    </w:p>
    <w:p w14:paraId="3E3B47F4" w14:textId="77777777" w:rsidR="009C41D3" w:rsidRDefault="00000000">
      <w:pPr>
        <w:spacing w:before="160" w:after="80"/>
      </w:pPr>
      <w:r>
        <w:rPr>
          <w:b/>
          <w:color w:val="16A34A"/>
        </w:rPr>
        <w:t>Dari My Bookings:</w:t>
      </w:r>
    </w:p>
    <w:p w14:paraId="03443E66" w14:textId="77777777" w:rsidR="009C41D3" w:rsidRDefault="00000000">
      <w:pPr>
        <w:pStyle w:val="ListNumber"/>
        <w:spacing w:after="60"/>
        <w:ind w:left="283"/>
      </w:pPr>
      <w:r>
        <w:lastRenderedPageBreak/>
        <w:t>Buka My Bookings (tombol di pojok kanan atas)</w:t>
      </w:r>
    </w:p>
    <w:p w14:paraId="6C1A91F7" w14:textId="77777777" w:rsidR="009C41D3" w:rsidRDefault="00000000">
      <w:pPr>
        <w:pStyle w:val="ListNumber"/>
        <w:spacing w:after="60"/>
        <w:ind w:left="283"/>
      </w:pPr>
      <w:r>
        <w:t>Temukan pemesanan yang ingin dibatalkan</w:t>
      </w:r>
    </w:p>
    <w:p w14:paraId="525E9270" w14:textId="77777777" w:rsidR="009C41D3" w:rsidRDefault="00000000">
      <w:pPr>
        <w:pStyle w:val="ListNumber"/>
        <w:spacing w:after="60"/>
        <w:ind w:left="283"/>
      </w:pPr>
      <w:r>
        <w:t>Klik Cancel di samping pemesanan tersebut</w:t>
      </w:r>
    </w:p>
    <w:p w14:paraId="1124BE10" w14:textId="77777777" w:rsidR="009C41D3" w:rsidRDefault="00000000">
      <w:pPr>
        <w:pStyle w:val="ListNumber"/>
        <w:spacing w:after="60"/>
        <w:ind w:left="283"/>
      </w:pPr>
      <w:r>
        <w:t>Konfirmasi ketika diminta</w:t>
      </w:r>
    </w:p>
    <w:p w14:paraId="499C2A74" w14:textId="77777777" w:rsidR="009C41D3" w:rsidRDefault="00000000">
      <w:pPr>
        <w:spacing w:after="120"/>
        <w:ind w:left="283" w:right="283"/>
      </w:pPr>
      <w:r>
        <w:rPr>
          <w:i/>
          <w:color w:val="92400E"/>
          <w:sz w:val="18"/>
        </w:rPr>
        <w:t>Catatan: Anda hanya dapat membatalkan pemesanan milik Anda sendiri. Administrator dapat membatalkan pemesanan siapa pun.</w:t>
      </w:r>
    </w:p>
    <w:p w14:paraId="0715784A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7.  Keluar dari Aplikasi</w:t>
      </w:r>
    </w:p>
    <w:p w14:paraId="5DB461AF" w14:textId="77777777" w:rsidR="009C41D3" w:rsidRDefault="00000000">
      <w:pPr>
        <w:spacing w:after="80"/>
      </w:pPr>
      <w:r>
        <w:t>Klik ikon keluar (panah →) di samping nama Anda di pojok kanan atas layar.</w:t>
      </w:r>
    </w:p>
    <w:p w14:paraId="6C145641" w14:textId="77777777" w:rsidR="009C41D3" w:rsidRDefault="009C41D3">
      <w:pPr>
        <w:pBdr>
          <w:bottom w:val="single" w:sz="6" w:space="1" w:color="16A34A"/>
        </w:pBdr>
        <w:spacing w:after="120"/>
      </w:pPr>
    </w:p>
    <w:p w14:paraId="633DFA17" w14:textId="77777777" w:rsidR="009C41D3" w:rsidRDefault="00000000">
      <w:pPr>
        <w:spacing w:before="280" w:after="120"/>
      </w:pPr>
      <w:r>
        <w:rPr>
          <w:b/>
          <w:color w:val="166534"/>
          <w:sz w:val="28"/>
        </w:rPr>
        <w:t>Tips &amp; Informasi Penting</w:t>
      </w:r>
    </w:p>
    <w:p w14:paraId="5BB03592" w14:textId="77777777" w:rsidR="009C41D3" w:rsidRDefault="00000000">
      <w:pPr>
        <w:pStyle w:val="ListBullet"/>
        <w:spacing w:after="60"/>
        <w:ind w:left="283"/>
      </w:pPr>
      <w:r>
        <w:t>Bentrok jadwal? Sistem secara otomatis mencegah pemesanan yang tumpang tindih pada ruang yang sama.</w:t>
      </w:r>
    </w:p>
    <w:p w14:paraId="12040D7D" w14:textId="77777777" w:rsidR="009C41D3" w:rsidRDefault="00000000">
      <w:pPr>
        <w:pStyle w:val="ListBullet"/>
        <w:spacing w:after="60"/>
        <w:ind w:left="283"/>
      </w:pPr>
      <w:r>
        <w:t>Butuh waktu lebih lama? Pilih waktu mulai terlebih dahulu, lalu pilih waktu selesai yang sesuai.</w:t>
      </w:r>
    </w:p>
    <w:p w14:paraId="40863A05" w14:textId="77777777" w:rsidR="009C41D3" w:rsidRDefault="00000000">
      <w:pPr>
        <w:pStyle w:val="ListBullet"/>
        <w:spacing w:after="60"/>
        <w:ind w:left="283"/>
      </w:pPr>
      <w:r>
        <w:t>Slot waktu lampau ditampilkan lebih redup dan tidak dapat diklik.</w:t>
      </w:r>
    </w:p>
    <w:p w14:paraId="786CA1D6" w14:textId="77777777" w:rsidR="009C41D3" w:rsidRDefault="00000000">
      <w:pPr>
        <w:pStyle w:val="ListBullet"/>
        <w:spacing w:after="60"/>
        <w:ind w:left="283"/>
      </w:pPr>
      <w:r>
        <w:t>Semua waktu menggunakan Waktu Indonesia Barat (WIB, UTC+7).</w:t>
      </w:r>
    </w:p>
    <w:p w14:paraId="7A898EA4" w14:textId="77777777" w:rsidR="009C41D3" w:rsidRDefault="009C41D3"/>
    <w:p w14:paraId="0A322C2F" w14:textId="77777777" w:rsidR="009C41D3" w:rsidRDefault="00000000">
      <w:pPr>
        <w:jc w:val="center"/>
      </w:pPr>
      <w:r>
        <w:rPr>
          <w:color w:val="1E40AF"/>
          <w:sz w:val="18"/>
        </w:rPr>
        <w:t>Butuh bantuan? Hubungi administrator sistem atau tim IT Anda.</w:t>
      </w:r>
    </w:p>
    <w:p w14:paraId="41D5AB44" w14:textId="77777777" w:rsidR="009C41D3" w:rsidRDefault="009C41D3">
      <w:pPr>
        <w:pBdr>
          <w:bottom w:val="single" w:sz="6" w:space="1" w:color="16A34A"/>
        </w:pBdr>
        <w:spacing w:after="120"/>
      </w:pPr>
    </w:p>
    <w:p w14:paraId="3D181F47" w14:textId="77777777" w:rsidR="009C41D3" w:rsidRDefault="00000000">
      <w:pPr>
        <w:jc w:val="center"/>
      </w:pPr>
      <w:r>
        <w:rPr>
          <w:color w:val="9CA3AF"/>
          <w:sz w:val="16"/>
        </w:rPr>
        <w:t>ecoCare Head Office  |  Sistem Pemesanan Ruang Meeting  |  meeting.ecocare.id</w:t>
      </w:r>
    </w:p>
    <w:sectPr w:rsidR="009C41D3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582390">
    <w:abstractNumId w:val="8"/>
  </w:num>
  <w:num w:numId="2" w16cid:durableId="67651594">
    <w:abstractNumId w:val="6"/>
  </w:num>
  <w:num w:numId="3" w16cid:durableId="770781498">
    <w:abstractNumId w:val="5"/>
  </w:num>
  <w:num w:numId="4" w16cid:durableId="308746813">
    <w:abstractNumId w:val="4"/>
  </w:num>
  <w:num w:numId="5" w16cid:durableId="1354917625">
    <w:abstractNumId w:val="7"/>
  </w:num>
  <w:num w:numId="6" w16cid:durableId="1320961583">
    <w:abstractNumId w:val="3"/>
  </w:num>
  <w:num w:numId="7" w16cid:durableId="532231223">
    <w:abstractNumId w:val="2"/>
  </w:num>
  <w:num w:numId="8" w16cid:durableId="357195623">
    <w:abstractNumId w:val="1"/>
  </w:num>
  <w:num w:numId="9" w16cid:durableId="82392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B4C"/>
    <w:rsid w:val="00034616"/>
    <w:rsid w:val="0006063C"/>
    <w:rsid w:val="0015074B"/>
    <w:rsid w:val="0029639D"/>
    <w:rsid w:val="0032110F"/>
    <w:rsid w:val="00326F90"/>
    <w:rsid w:val="005B34EA"/>
    <w:rsid w:val="0092341A"/>
    <w:rsid w:val="009C41D3"/>
    <w:rsid w:val="00AA1D8D"/>
    <w:rsid w:val="00B47730"/>
    <w:rsid w:val="00BB01B6"/>
    <w:rsid w:val="00CB0664"/>
    <w:rsid w:val="00EB5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63289"/>
  <w14:defaultImageDpi w14:val="300"/>
  <w15:docId w15:val="{D8B86B55-C3E9-F449-BE37-A67087B4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455</Words>
  <Characters>2664</Characters>
  <Application>Microsoft Office Word</Application>
  <DocSecurity>0</DocSecurity>
  <Lines>85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Littlewhizkid482</cp:lastModifiedBy>
  <cp:revision>3</cp:revision>
  <cp:lastPrinted>2026-04-02T08:16:00Z</cp:lastPrinted>
  <dcterms:created xsi:type="dcterms:W3CDTF">2026-04-02T08:17:00Z</dcterms:created>
  <dcterms:modified xsi:type="dcterms:W3CDTF">2026-04-02T11:43:00Z</dcterms:modified>
  <cp:category/>
</cp:coreProperties>
</file>